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2335" w14:textId="77777777" w:rsidR="00FF43F5" w:rsidRDefault="00000000">
      <w:pPr>
        <w:pStyle w:val="Title"/>
        <w:jc w:val="center"/>
      </w:pPr>
      <w:r>
        <w:t>ADC Website — Full Prompt History</w:t>
      </w:r>
    </w:p>
    <w:p w14:paraId="1AAC97C0" w14:textId="77777777" w:rsidR="00FF43F5" w:rsidRDefault="00000000">
      <w:pPr>
        <w:jc w:val="center"/>
      </w:pPr>
      <w:r>
        <w:t>A complete record of all instructions used to build and update the AD Curundú website.</w:t>
      </w:r>
    </w:p>
    <w:p w14:paraId="6A465F03" w14:textId="77777777" w:rsidR="00FF43F5" w:rsidRDefault="00000000">
      <w:pPr>
        <w:jc w:val="center"/>
      </w:pPr>
      <w:r>
        <w:t>Date: March 03, 2026</w:t>
      </w:r>
    </w:p>
    <w:p w14:paraId="28B7F41F" w14:textId="77777777" w:rsidR="00FF43F5" w:rsidRDefault="00FF43F5"/>
    <w:p w14:paraId="341D10AB" w14:textId="77777777" w:rsidR="00FF43F5" w:rsidRDefault="00000000">
      <w:pPr>
        <w:spacing w:before="200"/>
      </w:pPr>
      <w:r>
        <w:rPr>
          <w:b/>
          <w:color w:val="1A8F4E"/>
          <w:sz w:val="26"/>
        </w:rPr>
        <w:t>── Phase 1: Initial Website Creation ──</w:t>
      </w:r>
    </w:p>
    <w:p w14:paraId="5A154DEE" w14:textId="77777777" w:rsidR="00FF43F5" w:rsidRDefault="00FF43F5"/>
    <w:p w14:paraId="7E5B8D2E" w14:textId="77777777" w:rsidR="00FF43F5" w:rsidRDefault="00000000">
      <w:pPr>
        <w:pStyle w:val="Heading2"/>
      </w:pPr>
      <w:r>
        <w:t>Prompt 1: Create a multi-page website for Asociación Deportiva Curundú (ADC)</w:t>
      </w:r>
    </w:p>
    <w:p w14:paraId="1944293B" w14:textId="77777777" w:rsidR="00FF43F5" w:rsidRDefault="00000000">
      <w:r>
        <w:rPr>
          <w:b/>
        </w:rPr>
        <w:t xml:space="preserve">Request:  </w:t>
      </w:r>
      <w:r>
        <w:t>Build a full website for ADC — a non-profit youth soccer foundation in Curundú, Panama. The site should reflect the organization's mission of sport, education, and nutrition since 2014.</w:t>
      </w:r>
    </w:p>
    <w:p w14:paraId="66EE7826" w14:textId="77777777" w:rsidR="00FF43F5" w:rsidRDefault="00000000">
      <w:r>
        <w:rPr>
          <w:b/>
        </w:rPr>
        <w:t xml:space="preserve">Result:  </w:t>
      </w:r>
      <w:r>
        <w:rPr>
          <w:color w:val="1A8F4E"/>
        </w:rPr>
        <w:t>8 HTML pages created: index.html, acercadeadc.html, quienessomos.html, calendario.html, participar.html, contactanos.html, blog.html, donar.html — plus styles.css, nav.js, and chatbot.js.</w:t>
      </w:r>
    </w:p>
    <w:p w14:paraId="65844117" w14:textId="77777777" w:rsidR="00FF43F5" w:rsidRDefault="00FF43F5"/>
    <w:p w14:paraId="1DC1EFCA" w14:textId="77777777" w:rsidR="00FF43F5" w:rsidRDefault="00000000">
      <w:pPr>
        <w:pStyle w:val="Heading2"/>
      </w:pPr>
      <w:r>
        <w:t>Prompt 2: Design a cohesive visual identity and style system</w:t>
      </w:r>
    </w:p>
    <w:p w14:paraId="3418E975" w14:textId="77777777" w:rsidR="00FF43F5" w:rsidRDefault="00000000">
      <w:r>
        <w:rPr>
          <w:b/>
        </w:rPr>
        <w:t xml:space="preserve">Request:  </w:t>
      </w:r>
      <w:r>
        <w:t>Establish a consistent design language using ADC's brand colors (green, black, white), typography (League Spartan + Inter), and reusable UI components across all pages.</w:t>
      </w:r>
    </w:p>
    <w:p w14:paraId="3AC0F583" w14:textId="77777777" w:rsidR="00FF43F5" w:rsidRDefault="00000000">
      <w:r>
        <w:rPr>
          <w:b/>
        </w:rPr>
        <w:t xml:space="preserve">Result:  </w:t>
      </w:r>
      <w:r>
        <w:rPr>
          <w:color w:val="1A8F4E"/>
        </w:rPr>
        <w:t>styles.css created with CSS variables, responsive grid layouts, card components, hero sections, buttons, navigation, and footer — all matching ADC's identity.</w:t>
      </w:r>
    </w:p>
    <w:p w14:paraId="17976B6C" w14:textId="77777777" w:rsidR="00FF43F5" w:rsidRDefault="00FF43F5"/>
    <w:p w14:paraId="2700D6FE" w14:textId="77777777" w:rsidR="00FF43F5" w:rsidRDefault="00000000">
      <w:pPr>
        <w:pStyle w:val="Heading2"/>
      </w:pPr>
      <w:r>
        <w:t>Prompt 3: Build the homepage (index.html) with a hero section and key content</w:t>
      </w:r>
    </w:p>
    <w:p w14:paraId="6644900F" w14:textId="77777777" w:rsidR="00FF43F5" w:rsidRDefault="00000000">
      <w:r>
        <w:rPr>
          <w:b/>
        </w:rPr>
        <w:t xml:space="preserve">Request:  </w:t>
      </w:r>
      <w:r>
        <w:t>Create a homepage with a full-screen hero, stat counters, logo significance section, Instagram media grid, and a donation CTA strip.</w:t>
      </w:r>
    </w:p>
    <w:p w14:paraId="6F577BB8" w14:textId="77777777" w:rsidR="00FF43F5" w:rsidRDefault="00000000">
      <w:r>
        <w:rPr>
          <w:b/>
        </w:rPr>
        <w:t xml:space="preserve">Result:  </w:t>
      </w:r>
      <w:r>
        <w:rPr>
          <w:color w:val="1A8F4E"/>
        </w:rPr>
        <w:t>index.html built with animated floating logo, video hero placeholder, stats grid (60+ athletes, 10 years), logotipo section, and Instagram post embeds.</w:t>
      </w:r>
    </w:p>
    <w:p w14:paraId="0A322DBE" w14:textId="77777777" w:rsidR="00FF43F5" w:rsidRDefault="00FF43F5"/>
    <w:p w14:paraId="42119B14" w14:textId="77777777" w:rsidR="00FF43F5" w:rsidRDefault="00000000">
      <w:pPr>
        <w:pStyle w:val="Heading2"/>
      </w:pPr>
      <w:r>
        <w:t>Prompt 4: Build the About ADC page (acercadeadc.html)</w:t>
      </w:r>
    </w:p>
    <w:p w14:paraId="38772BED" w14:textId="77777777" w:rsidR="00FF43F5" w:rsidRDefault="00000000">
      <w:r>
        <w:rPr>
          <w:b/>
        </w:rPr>
        <w:t xml:space="preserve">Request:  </w:t>
      </w:r>
      <w:r>
        <w:t>Create a page explaining ADC's mission, history, three pillars (sport, education, nutrition), programs like Verano Feliz, and partner organizations.</w:t>
      </w:r>
    </w:p>
    <w:p w14:paraId="4EDCFEE2" w14:textId="77777777" w:rsidR="00FF43F5" w:rsidRDefault="00000000">
      <w:r>
        <w:rPr>
          <w:b/>
        </w:rPr>
        <w:lastRenderedPageBreak/>
        <w:t xml:space="preserve">Result:  </w:t>
      </w:r>
      <w:r>
        <w:rPr>
          <w:color w:val="1A8F4E"/>
        </w:rPr>
        <w:t>acercadeadc.html built with mission statement, program pillars, timeline, and partners section.</w:t>
      </w:r>
    </w:p>
    <w:p w14:paraId="0F2B1180" w14:textId="77777777" w:rsidR="00FF43F5" w:rsidRDefault="00FF43F5"/>
    <w:p w14:paraId="024B1679" w14:textId="77777777" w:rsidR="00FF43F5" w:rsidRDefault="00000000">
      <w:pPr>
        <w:pStyle w:val="Heading2"/>
      </w:pPr>
      <w:r>
        <w:t>Prompt 5: Build the Who We Are page (quienessomos.html)</w:t>
      </w:r>
    </w:p>
    <w:p w14:paraId="15A9D190" w14:textId="77777777" w:rsidR="00FF43F5" w:rsidRDefault="00000000">
      <w:r>
        <w:rPr>
          <w:b/>
        </w:rPr>
        <w:t xml:space="preserve">Request:  </w:t>
      </w:r>
      <w:r>
        <w:t>Create a team page with cards for leadership, coaches, volunteers, and partners — including the logo significance section and a values grid.</w:t>
      </w:r>
    </w:p>
    <w:p w14:paraId="2ED93E3C" w14:textId="77777777" w:rsidR="00FF43F5" w:rsidRDefault="00000000">
      <w:r>
        <w:rPr>
          <w:b/>
        </w:rPr>
        <w:t xml:space="preserve">Result:  </w:t>
      </w:r>
      <w:r>
        <w:rPr>
          <w:color w:val="1A8F4E"/>
        </w:rPr>
        <w:t>quienessomos.html built with team grid (placeholder cards), values grid (Community, Integrity, Excellence, Inclusion), and logo significance section.</w:t>
      </w:r>
    </w:p>
    <w:p w14:paraId="5F3541C3" w14:textId="77777777" w:rsidR="00FF43F5" w:rsidRDefault="00FF43F5"/>
    <w:p w14:paraId="1928B800" w14:textId="77777777" w:rsidR="00FF43F5" w:rsidRDefault="00000000">
      <w:pPr>
        <w:pStyle w:val="Heading2"/>
      </w:pPr>
      <w:r>
        <w:t>Prompt 6: Build the Calendar page (calendario.html)</w:t>
      </w:r>
    </w:p>
    <w:p w14:paraId="4A278987" w14:textId="77777777" w:rsidR="00FF43F5" w:rsidRDefault="00000000">
      <w:r>
        <w:rPr>
          <w:b/>
        </w:rPr>
        <w:t xml:space="preserve">Request:  </w:t>
      </w:r>
      <w:r>
        <w:t>Create a calendar/events page with upcoming events list, category filter buttons, a weekly training schedule grid, and an Instagram follow CTA.</w:t>
      </w:r>
    </w:p>
    <w:p w14:paraId="69D3DC5A" w14:textId="77777777" w:rsidR="00FF43F5" w:rsidRDefault="00000000">
      <w:r>
        <w:rPr>
          <w:b/>
        </w:rPr>
        <w:t xml:space="preserve">Result:  </w:t>
      </w:r>
      <w:r>
        <w:rPr>
          <w:color w:val="1A8F4E"/>
        </w:rPr>
        <w:t>calendario.html built with filterable event rows, weekly schedule cards, and refresh animation button.</w:t>
      </w:r>
    </w:p>
    <w:p w14:paraId="7FB96081" w14:textId="77777777" w:rsidR="00FF43F5" w:rsidRDefault="00FF43F5"/>
    <w:p w14:paraId="05B81FB7" w14:textId="77777777" w:rsidR="00FF43F5" w:rsidRDefault="00000000">
      <w:pPr>
        <w:pStyle w:val="Heading2"/>
      </w:pPr>
      <w:r>
        <w:t>Prompt 7: Build the Participate page (participar.html)</w:t>
      </w:r>
    </w:p>
    <w:p w14:paraId="03A563B6" w14:textId="77777777" w:rsidR="00FF43F5" w:rsidRDefault="00000000">
      <w:r>
        <w:rPr>
          <w:b/>
        </w:rPr>
        <w:t xml:space="preserve">Request:  </w:t>
      </w:r>
      <w:r>
        <w:t>Create a page explaining how to get involved with ADC — enrolling athletes, volunteering, donating, and forming partnerships.</w:t>
      </w:r>
    </w:p>
    <w:p w14:paraId="7AEEE161" w14:textId="77777777" w:rsidR="00FF43F5" w:rsidRDefault="00000000">
      <w:r>
        <w:rPr>
          <w:b/>
        </w:rPr>
        <w:t xml:space="preserve">Result:  </w:t>
      </w:r>
      <w:r>
        <w:rPr>
          <w:color w:val="1A8F4E"/>
        </w:rPr>
        <w:t>participar.html built with participation options, steps to join, and contact form integration.</w:t>
      </w:r>
    </w:p>
    <w:p w14:paraId="39494325" w14:textId="77777777" w:rsidR="00FF43F5" w:rsidRDefault="00FF43F5"/>
    <w:p w14:paraId="4AA1B47D" w14:textId="77777777" w:rsidR="00FF43F5" w:rsidRDefault="00000000">
      <w:pPr>
        <w:pStyle w:val="Heading2"/>
      </w:pPr>
      <w:r>
        <w:t>Prompt 8: Build the Contact Us page (contactanos.html)</w:t>
      </w:r>
    </w:p>
    <w:p w14:paraId="3895F547" w14:textId="77777777" w:rsidR="00FF43F5" w:rsidRDefault="00000000">
      <w:r>
        <w:rPr>
          <w:b/>
        </w:rPr>
        <w:t xml:space="preserve">Request:  </w:t>
      </w:r>
      <w:r>
        <w:t>Create a contact page with ADC's address, email, phone, social links, a contact form with topic selector, and a map placeholder.</w:t>
      </w:r>
    </w:p>
    <w:p w14:paraId="6BEF84C6" w14:textId="77777777" w:rsidR="00FF43F5" w:rsidRDefault="00000000">
      <w:r>
        <w:rPr>
          <w:b/>
        </w:rPr>
        <w:t xml:space="preserve">Result:  </w:t>
      </w:r>
      <w:r>
        <w:rPr>
          <w:color w:val="1A8F4E"/>
        </w:rPr>
        <w:t>contactanos.html built with contact info cards, message form with subject dropdown, and green map placeholder.</w:t>
      </w:r>
    </w:p>
    <w:p w14:paraId="5EC593EB" w14:textId="77777777" w:rsidR="00FF43F5" w:rsidRDefault="00FF43F5"/>
    <w:p w14:paraId="5CC87F1A" w14:textId="77777777" w:rsidR="00FF43F5" w:rsidRDefault="00000000">
      <w:pPr>
        <w:pStyle w:val="Heading2"/>
      </w:pPr>
      <w:r>
        <w:t>Prompt 9: Build the Blog page (blog.html)</w:t>
      </w:r>
    </w:p>
    <w:p w14:paraId="12C0F565" w14:textId="77777777" w:rsidR="00FF43F5" w:rsidRDefault="00000000">
      <w:r>
        <w:rPr>
          <w:b/>
        </w:rPr>
        <w:t xml:space="preserve">Request:  </w:t>
      </w:r>
      <w:r>
        <w:t>Create a blog/news page showing ADC match reports, stories, and updates — pulling from the original adcurundu.org blog content.</w:t>
      </w:r>
    </w:p>
    <w:p w14:paraId="0F92DB37" w14:textId="77777777" w:rsidR="00FF43F5" w:rsidRDefault="00000000">
      <w:r>
        <w:rPr>
          <w:b/>
        </w:rPr>
        <w:t xml:space="preserve">Result:  </w:t>
      </w:r>
      <w:r>
        <w:rPr>
          <w:color w:val="1A8F4E"/>
        </w:rPr>
        <w:t>blog.html built with article cards linking to the original ADC blog in both Spanish and English.</w:t>
      </w:r>
    </w:p>
    <w:p w14:paraId="0FF09750" w14:textId="77777777" w:rsidR="00FF43F5" w:rsidRDefault="00FF43F5"/>
    <w:p w14:paraId="1BE992BC" w14:textId="77777777" w:rsidR="00FF43F5" w:rsidRDefault="00000000">
      <w:pPr>
        <w:pStyle w:val="Heading2"/>
      </w:pPr>
      <w:r>
        <w:t>Prompt 10: Build the Donate page (donar.html)</w:t>
      </w:r>
    </w:p>
    <w:p w14:paraId="6AAEF263" w14:textId="77777777" w:rsidR="00FF43F5" w:rsidRDefault="00000000">
      <w:r>
        <w:rPr>
          <w:b/>
        </w:rPr>
        <w:t xml:space="preserve">Request:  </w:t>
      </w:r>
      <w:r>
        <w:t>Create a donation page explaining impact per dollar amount, donation options, and links to the ADC donation platform.</w:t>
      </w:r>
    </w:p>
    <w:p w14:paraId="5495B3BA" w14:textId="77777777" w:rsidR="00FF43F5" w:rsidRDefault="00000000">
      <w:r>
        <w:rPr>
          <w:b/>
        </w:rPr>
        <w:t xml:space="preserve">Result:  </w:t>
      </w:r>
      <w:r>
        <w:rPr>
          <w:color w:val="1A8F4E"/>
        </w:rPr>
        <w:t>donar.html built with impact tiers, donation CTA buttons, and transparency statement.</w:t>
      </w:r>
    </w:p>
    <w:p w14:paraId="0E1CD8C4" w14:textId="77777777" w:rsidR="00FF43F5" w:rsidRDefault="00FF43F5"/>
    <w:p w14:paraId="03B483CA" w14:textId="77777777" w:rsidR="00FF43F5" w:rsidRDefault="00000000">
      <w:pPr>
        <w:pStyle w:val="Heading2"/>
      </w:pPr>
      <w:r>
        <w:t>Prompt 11: Add Google Analytics 4 placeholder across all pages</w:t>
      </w:r>
    </w:p>
    <w:p w14:paraId="3F3092C8" w14:textId="77777777" w:rsidR="00FF43F5" w:rsidRDefault="00000000">
      <w:r>
        <w:rPr>
          <w:b/>
        </w:rPr>
        <w:t xml:space="preserve">Request:  </w:t>
      </w:r>
      <w:r>
        <w:t>Add a GA4 script placeholder (G-XXXXXXXXXX) to all pages so analytics can be activated once a real Measurement ID is obtained.</w:t>
      </w:r>
    </w:p>
    <w:p w14:paraId="457BD78D" w14:textId="77777777" w:rsidR="00FF43F5" w:rsidRDefault="00000000">
      <w:r>
        <w:rPr>
          <w:b/>
        </w:rPr>
        <w:t xml:space="preserve">Result:  </w:t>
      </w:r>
      <w:r>
        <w:rPr>
          <w:color w:val="1A8F4E"/>
        </w:rPr>
        <w:t>All 8 HTML pages include GA4 script with placeholder ID and custom event tracking for donate_click and volunteer_click.</w:t>
      </w:r>
    </w:p>
    <w:p w14:paraId="3B090E58" w14:textId="77777777" w:rsidR="00FF43F5" w:rsidRDefault="00FF43F5"/>
    <w:p w14:paraId="657822CE" w14:textId="77777777" w:rsidR="00FF43F5" w:rsidRDefault="00000000">
      <w:pPr>
        <w:pStyle w:val="Heading2"/>
      </w:pPr>
      <w:r>
        <w:t>Prompt 12: Add a chatbot to the website</w:t>
      </w:r>
    </w:p>
    <w:p w14:paraId="4CDC14B3" w14:textId="77777777" w:rsidR="00FF43F5" w:rsidRDefault="00000000">
      <w:r>
        <w:rPr>
          <w:b/>
        </w:rPr>
        <w:t xml:space="preserve">Request:  </w:t>
      </w:r>
      <w:r>
        <w:t>Integrate a chatbot widget (chatbot.js) that can answer visitor questions about ADC.</w:t>
      </w:r>
    </w:p>
    <w:p w14:paraId="3212E507" w14:textId="77777777" w:rsidR="00FF43F5" w:rsidRDefault="00000000">
      <w:r>
        <w:rPr>
          <w:b/>
        </w:rPr>
        <w:t xml:space="preserve">Result:  </w:t>
      </w:r>
      <w:r>
        <w:rPr>
          <w:color w:val="1A8F4E"/>
        </w:rPr>
        <w:t>chatbot.js created and linked in all pages via &lt;script src='chatbot.js'&gt;.</w:t>
      </w:r>
    </w:p>
    <w:p w14:paraId="19E91AC2" w14:textId="77777777" w:rsidR="00FF43F5" w:rsidRDefault="00FF43F5"/>
    <w:p w14:paraId="1EB43675" w14:textId="77777777" w:rsidR="00FF43F5" w:rsidRDefault="00000000">
      <w:pPr>
        <w:pStyle w:val="Heading2"/>
      </w:pPr>
      <w:r>
        <w:t>Prompt 13: Set up GitHub Pages deployment</w:t>
      </w:r>
    </w:p>
    <w:p w14:paraId="0299DFE7" w14:textId="77777777" w:rsidR="00FF43F5" w:rsidRDefault="00000000">
      <w:r>
        <w:rPr>
          <w:b/>
        </w:rPr>
        <w:t xml:space="preserve">Request:  </w:t>
      </w:r>
      <w:r>
        <w:t>Push the website to GitHub and configure it to be publicly accessible via GitHub Pages at csolv.github.io/my-website.</w:t>
      </w:r>
    </w:p>
    <w:p w14:paraId="642F59A3" w14:textId="77777777" w:rsidR="00FF43F5" w:rsidRDefault="00000000">
      <w:r>
        <w:rPr>
          <w:b/>
        </w:rPr>
        <w:t xml:space="preserve">Result:  </w:t>
      </w:r>
      <w:r>
        <w:rPr>
          <w:color w:val="1A8F4E"/>
        </w:rPr>
        <w:t>Repository created at github.com/Csolv/my-website and deployed via GitHub Pages.</w:t>
      </w:r>
    </w:p>
    <w:p w14:paraId="078EAF51" w14:textId="77777777" w:rsidR="00FF43F5" w:rsidRDefault="00FF43F5"/>
    <w:p w14:paraId="07E86C87" w14:textId="77777777" w:rsidR="00FF43F5" w:rsidRDefault="00000000">
      <w:pPr>
        <w:spacing w:before="200"/>
      </w:pPr>
      <w:r>
        <w:rPr>
          <w:b/>
          <w:color w:val="1A8F4E"/>
          <w:sz w:val="26"/>
        </w:rPr>
        <w:t>── Phase 2: Updates &amp; Refinements ──</w:t>
      </w:r>
    </w:p>
    <w:p w14:paraId="7A98300F" w14:textId="77777777" w:rsidR="00FF43F5" w:rsidRDefault="00FF43F5"/>
    <w:p w14:paraId="3B78B86B" w14:textId="77777777" w:rsidR="00FF43F5" w:rsidRDefault="00000000">
      <w:pPr>
        <w:pStyle w:val="Heading2"/>
      </w:pPr>
      <w:r>
        <w:t>Prompt 14: Copy real bios, photos, and names from the original ADC website</w:t>
      </w:r>
    </w:p>
    <w:p w14:paraId="2147BC36" w14:textId="77777777" w:rsidR="00FF43F5" w:rsidRDefault="00000000">
      <w:r>
        <w:rPr>
          <w:b/>
        </w:rPr>
        <w:t xml:space="preserve">Request:  </w:t>
      </w:r>
      <w:r>
        <w:t>Using the original adcurundu.org website, copy the 3 people mentioned — their bios, pictures, and names — to the new website's Who We Are page.</w:t>
      </w:r>
    </w:p>
    <w:p w14:paraId="580C2734" w14:textId="77777777" w:rsidR="00FF43F5" w:rsidRDefault="00000000">
      <w:r>
        <w:rPr>
          <w:b/>
        </w:rPr>
        <w:lastRenderedPageBreak/>
        <w:t xml:space="preserve">Result:  </w:t>
      </w:r>
      <w:r>
        <w:rPr>
          <w:color w:val="1A8F4E"/>
        </w:rPr>
        <w:t>quienessomos.html — leadership cards updated with real photos and bios for Andrés Madrid (Trainer, Founder &amp; President), César Santos (Trainer, Founder &amp; Vice President), and Javier Wallace (Advisor &amp; Supporter).</w:t>
      </w:r>
    </w:p>
    <w:p w14:paraId="6548C995" w14:textId="77777777" w:rsidR="00FF43F5" w:rsidRDefault="00FF43F5"/>
    <w:p w14:paraId="346A5536" w14:textId="77777777" w:rsidR="00FF43F5" w:rsidRDefault="00000000">
      <w:pPr>
        <w:pStyle w:val="Heading2"/>
      </w:pPr>
      <w:r>
        <w:t>Prompt 15: Embed an interactive map with directions on the Contact Us page</w:t>
      </w:r>
    </w:p>
    <w:p w14:paraId="6E53CAA9" w14:textId="77777777" w:rsidR="00FF43F5" w:rsidRDefault="00000000">
      <w:r>
        <w:rPr>
          <w:b/>
        </w:rPr>
        <w:t xml:space="preserve">Request:  </w:t>
      </w:r>
      <w:r>
        <w:t>For the Contact Us tab, embed a clickable map for the location pin that links to directions online.</w:t>
      </w:r>
    </w:p>
    <w:p w14:paraId="1F92B1A1" w14:textId="77777777" w:rsidR="00FF43F5" w:rsidRDefault="00000000">
      <w:r>
        <w:rPr>
          <w:b/>
        </w:rPr>
        <w:t xml:space="preserve">Result:  </w:t>
      </w:r>
      <w:r>
        <w:rPr>
          <w:color w:val="1A8F4E"/>
        </w:rPr>
        <w:t>contactanos.html — replaced the green placeholder with a Google Maps iframe embed and a 'Cómo llegar / Get Directions' button linking to Curundú, Proyecto Nuevo, Torre 9A, Panama City.</w:t>
      </w:r>
    </w:p>
    <w:p w14:paraId="59B5271B" w14:textId="77777777" w:rsidR="00FF43F5" w:rsidRDefault="00FF43F5"/>
    <w:p w14:paraId="15AA2ACD" w14:textId="77777777" w:rsidR="00FF43F5" w:rsidRDefault="00000000">
      <w:pPr>
        <w:pStyle w:val="Heading2"/>
      </w:pPr>
      <w:r>
        <w:t>Prompt 16: Add an ADC background video to the homepage like the original website</w:t>
      </w:r>
    </w:p>
    <w:p w14:paraId="3C38B4D8" w14:textId="77777777" w:rsidR="00FF43F5" w:rsidRDefault="00000000">
      <w:r>
        <w:rPr>
          <w:b/>
        </w:rPr>
        <w:t xml:space="preserve">Request:  </w:t>
      </w:r>
      <w:r>
        <w:t>Put an ADC video on the background of the homepage like the original website. Look for videos from ADC's Instagram featuring kids playing soccer or other fun activities to demonstrate what ADC is.</w:t>
      </w:r>
    </w:p>
    <w:p w14:paraId="667E890D" w14:textId="77777777" w:rsidR="00FF43F5" w:rsidRDefault="00000000">
      <w:r>
        <w:rPr>
          <w:b/>
        </w:rPr>
        <w:t xml:space="preserve">Result:  </w:t>
      </w:r>
      <w:r>
        <w:rPr>
          <w:color w:val="1A8F4E"/>
        </w:rPr>
        <w:t>Investigated Squarespace CDN (404), Instagram oEmbed (restricted), and YouTube (no ADC channel found). Identified SnapInsta-downloaded videos already in the website folder.</w:t>
      </w:r>
    </w:p>
    <w:p w14:paraId="1F5C959C" w14:textId="77777777" w:rsidR="00FF43F5" w:rsidRDefault="00FF43F5"/>
    <w:p w14:paraId="3DE44C00" w14:textId="77777777" w:rsidR="00FF43F5" w:rsidRDefault="00000000">
      <w:pPr>
        <w:pStyle w:val="Heading2"/>
      </w:pPr>
      <w:r>
        <w:t>Prompt 17: Use the downloaded SnapInsta videos from the Mac as the hero background</w:t>
      </w:r>
    </w:p>
    <w:p w14:paraId="7A447D07" w14:textId="77777777" w:rsidR="00FF43F5" w:rsidRDefault="00000000">
      <w:r>
        <w:rPr>
          <w:b/>
        </w:rPr>
        <w:t xml:space="preserve">Request:  </w:t>
      </w:r>
      <w:r>
        <w:t>Use the downloaded videos already in the website files on this Mac for the hero background video.</w:t>
      </w:r>
    </w:p>
    <w:p w14:paraId="307D7E5D" w14:textId="77777777" w:rsidR="00FF43F5" w:rsidRDefault="00000000">
      <w:r>
        <w:rPr>
          <w:b/>
        </w:rPr>
        <w:t xml:space="preserve">Result:  </w:t>
      </w:r>
      <w:r>
        <w:rPr>
          <w:color w:val="1A8F4E"/>
        </w:rPr>
        <w:t>index.html — two SnapInsta videos renamed to hero-video-1.mp4 and hero-video-2.mp4, wired into the hero &lt;video&gt; element with JavaScript cycling between them on end.</w:t>
      </w:r>
    </w:p>
    <w:p w14:paraId="5965832F" w14:textId="77777777" w:rsidR="00FF43F5" w:rsidRDefault="00FF43F5"/>
    <w:p w14:paraId="26669444" w14:textId="77777777" w:rsidR="00FF43F5" w:rsidRDefault="00000000">
      <w:pPr>
        <w:pStyle w:val="Heading2"/>
      </w:pPr>
      <w:r>
        <w:t>Prompt 18: Reduce the background box behind the homepage hero text</w:t>
      </w:r>
    </w:p>
    <w:p w14:paraId="4852C7A6" w14:textId="77777777" w:rsidR="00FF43F5" w:rsidRDefault="00000000">
      <w:r>
        <w:rPr>
          <w:b/>
        </w:rPr>
        <w:t xml:space="preserve">Request:  </w:t>
      </w:r>
      <w:r>
        <w:t>For the homepage text 'Our neighborhood, our team' — reduce the excess background box that's not directly on the text.</w:t>
      </w:r>
    </w:p>
    <w:p w14:paraId="2AC20811" w14:textId="77777777" w:rsidR="00FF43F5" w:rsidRDefault="00000000">
      <w:r>
        <w:rPr>
          <w:b/>
        </w:rPr>
        <w:t xml:space="preserve">Result:  </w:t>
      </w:r>
      <w:r>
        <w:rPr>
          <w:color w:val="1A8F4E"/>
        </w:rPr>
        <w:t>index.html — .hero-text h1 padding reduced from 0.35rem 1rem to 0.2rem 0.35rem.</w:t>
      </w:r>
    </w:p>
    <w:p w14:paraId="70BC4911" w14:textId="77777777" w:rsidR="00FF43F5" w:rsidRDefault="00FF43F5"/>
    <w:p w14:paraId="024C09AA" w14:textId="77777777" w:rsidR="00FF43F5" w:rsidRDefault="00000000">
      <w:pPr>
        <w:pStyle w:val="Heading2"/>
      </w:pPr>
      <w:r>
        <w:lastRenderedPageBreak/>
        <w:t>Prompt 19: Remove the background box entirely</w:t>
      </w:r>
    </w:p>
    <w:p w14:paraId="3A1B753B" w14:textId="77777777" w:rsidR="00FF43F5" w:rsidRDefault="00000000">
      <w:r>
        <w:rPr>
          <w:b/>
        </w:rPr>
        <w:t xml:space="preserve">Request:  </w:t>
      </w:r>
      <w:r>
        <w:t>Remove the background box behind the hero text entirely.</w:t>
      </w:r>
    </w:p>
    <w:p w14:paraId="4A6D344C" w14:textId="77777777" w:rsidR="00FF43F5" w:rsidRDefault="00000000">
      <w:r>
        <w:rPr>
          <w:b/>
        </w:rPr>
        <w:t xml:space="preserve">Result:  </w:t>
      </w:r>
      <w:r>
        <w:rPr>
          <w:color w:val="1A8F4E"/>
        </w:rPr>
        <w:t>index.html — padding, backdrop-filter blur, background rgba, and border-radius fully removed from .hero-text h1.</w:t>
      </w:r>
    </w:p>
    <w:p w14:paraId="5A7C2C9D" w14:textId="77777777" w:rsidR="00FF43F5" w:rsidRDefault="00FF43F5"/>
    <w:p w14:paraId="68C8572D" w14:textId="77777777" w:rsidR="00FF43F5" w:rsidRDefault="00000000">
      <w:pPr>
        <w:pStyle w:val="Heading2"/>
      </w:pPr>
      <w:r>
        <w:t>Prompt 20: Push all changes to GitHub Pages</w:t>
      </w:r>
    </w:p>
    <w:p w14:paraId="68C558E0" w14:textId="77777777" w:rsidR="00FF43F5" w:rsidRDefault="00000000">
      <w:r>
        <w:rPr>
          <w:b/>
        </w:rPr>
        <w:t xml:space="preserve">Request:  </w:t>
      </w:r>
      <w:r>
        <w:t>Update the GitHub website with the appropriate changes.</w:t>
      </w:r>
    </w:p>
    <w:p w14:paraId="75EF690E" w14:textId="77777777" w:rsidR="00FF43F5" w:rsidRDefault="00000000">
      <w:r>
        <w:rPr>
          <w:b/>
        </w:rPr>
        <w:t xml:space="preserve">Result:  </w:t>
      </w:r>
      <w:r>
        <w:rPr>
          <w:color w:val="1A8F4E"/>
        </w:rPr>
        <w:t>Git commit created and pushed to github.com/Csolv/my-website. HTTP postBuffer increased to 500MB to handle MP4 video files (~11MB total). Site live at csolv.github.io/my-website.</w:t>
      </w:r>
    </w:p>
    <w:p w14:paraId="7C9E3C90" w14:textId="77777777" w:rsidR="00FF43F5" w:rsidRDefault="00FF43F5"/>
    <w:p w14:paraId="5D865187" w14:textId="77777777" w:rsidR="00FF43F5" w:rsidRDefault="00000000">
      <w:pPr>
        <w:pStyle w:val="Heading2"/>
      </w:pPr>
      <w:r>
        <w:t>Prompt 21: Install Google Analytics 4 with real Measurement ID</w:t>
      </w:r>
    </w:p>
    <w:p w14:paraId="04F29392" w14:textId="77777777" w:rsidR="00FF43F5" w:rsidRDefault="00000000">
      <w:r>
        <w:rPr>
          <w:b/>
        </w:rPr>
        <w:t xml:space="preserve">Request:  </w:t>
      </w:r>
      <w:r>
        <w:t>Install GA4 manually using the provided snippet with Measurement ID G-5VQJH72CD2 across all pages.</w:t>
      </w:r>
    </w:p>
    <w:p w14:paraId="6913EE40" w14:textId="77777777" w:rsidR="00FF43F5" w:rsidRDefault="00000000">
      <w:r>
        <w:rPr>
          <w:b/>
        </w:rPr>
        <w:t xml:space="preserve">Result:  </w:t>
      </w:r>
      <w:r>
        <w:rPr>
          <w:color w:val="1A8F4E"/>
        </w:rPr>
        <w:t>All 8 HTML pages updated — G-XXXXXXXXXX replaced with G-5VQJH72CD2. GA4 tag moved to immediately after the opening &lt;head&gt; tag for correct detection. Changes pushed to GitHub.</w:t>
      </w:r>
    </w:p>
    <w:p w14:paraId="3CA7FF84" w14:textId="77777777" w:rsidR="00FF43F5" w:rsidRDefault="00FF43F5"/>
    <w:p w14:paraId="140244DF" w14:textId="77777777" w:rsidR="00FF43F5" w:rsidRDefault="00000000">
      <w:pPr>
        <w:pStyle w:val="Heading2"/>
      </w:pPr>
      <w:r>
        <w:t>Prompt 22: Fix GA4 tag not being detected</w:t>
      </w:r>
    </w:p>
    <w:p w14:paraId="3618D14A" w14:textId="77777777" w:rsidR="00FF43F5" w:rsidRDefault="00000000">
      <w:r>
        <w:rPr>
          <w:b/>
        </w:rPr>
        <w:t xml:space="preserve">Request:  </w:t>
      </w:r>
      <w:r>
        <w:t>Google Analytics reported the tag was not detected on the website.</w:t>
      </w:r>
    </w:p>
    <w:p w14:paraId="7121D926" w14:textId="77777777" w:rsidR="00FF43F5" w:rsidRDefault="00000000">
      <w:r>
        <w:rPr>
          <w:b/>
        </w:rPr>
        <w:t xml:space="preserve">Result:  </w:t>
      </w:r>
      <w:r>
        <w:rPr>
          <w:color w:val="1A8F4E"/>
        </w:rPr>
        <w:t>GA4 tag repositioned to line 4 of every HTML file (immediately after &lt;head&gt; opens) per Google's recommended placement. Pushed to GitHub.</w:t>
      </w:r>
    </w:p>
    <w:p w14:paraId="3A947BC5" w14:textId="77777777" w:rsidR="00FF43F5" w:rsidRDefault="00FF43F5"/>
    <w:p w14:paraId="6D5CFCDF" w14:textId="77777777" w:rsidR="00FF43F5" w:rsidRDefault="00000000">
      <w:pPr>
        <w:pStyle w:val="Heading2"/>
      </w:pPr>
      <w:r>
        <w:t>Prompt 23: Link the website calendar to the original ADC Google Calendar</w:t>
      </w:r>
    </w:p>
    <w:p w14:paraId="235DDBB8" w14:textId="77777777" w:rsidR="00FF43F5" w:rsidRDefault="00000000">
      <w:r>
        <w:rPr>
          <w:b/>
        </w:rPr>
        <w:t xml:space="preserve">Request:  </w:t>
      </w:r>
      <w:r>
        <w:t>Link the website calendar with the original website's Google Calendar so it reflects accurate information.</w:t>
      </w:r>
    </w:p>
    <w:p w14:paraId="62C2DA1D" w14:textId="77777777" w:rsidR="00FF43F5" w:rsidRDefault="00000000">
      <w:r>
        <w:rPr>
          <w:b/>
        </w:rPr>
        <w:t xml:space="preserve">Result:  </w:t>
      </w:r>
      <w:r>
        <w:rPr>
          <w:color w:val="1A8F4E"/>
        </w:rPr>
        <w:t>Pending — the original ADC site uses Squarespace's built-in calendar (not Google Calendar). Awaiting the public Google Calendar ID from the ADC Google account to complete the embed.</w:t>
      </w:r>
    </w:p>
    <w:p w14:paraId="6836742F" w14:textId="77777777" w:rsidR="00FF43F5" w:rsidRDefault="00FF43F5"/>
    <w:p w14:paraId="0C140D43" w14:textId="77777777" w:rsidR="00FF43F5" w:rsidRDefault="00000000">
      <w:pPr>
        <w:pStyle w:val="Heading2"/>
      </w:pPr>
      <w:r>
        <w:lastRenderedPageBreak/>
        <w:t>Prompt 24: Create Word documents from website data</w:t>
      </w:r>
    </w:p>
    <w:p w14:paraId="784D832D" w14:textId="77777777" w:rsidR="00FF43F5" w:rsidRDefault="00000000">
      <w:r>
        <w:rPr>
          <w:b/>
        </w:rPr>
        <w:t xml:space="preserve">Request:  </w:t>
      </w:r>
      <w:r>
        <w:t>In the website file, create a Word doc with the calendar data as a to-do list. Also create a separate doc that explains all prompts given to initially create the website.</w:t>
      </w:r>
    </w:p>
    <w:p w14:paraId="50AE4C42" w14:textId="77777777" w:rsidR="00FF43F5" w:rsidRDefault="00000000">
      <w:r>
        <w:rPr>
          <w:b/>
        </w:rPr>
        <w:t xml:space="preserve">Result:  </w:t>
      </w:r>
      <w:r>
        <w:rPr>
          <w:color w:val="1A8F4E"/>
        </w:rPr>
        <w:t>ADC_Calendario_ToDo.docx and ADC_Prompts_Historial.docx created using python-docx in /my-website folder.</w:t>
      </w:r>
    </w:p>
    <w:p w14:paraId="49B06401" w14:textId="77777777" w:rsidR="00FF43F5" w:rsidRDefault="00FF43F5"/>
    <w:p w14:paraId="0EF96703" w14:textId="77777777" w:rsidR="00FF43F5" w:rsidRDefault="00000000">
      <w:pPr>
        <w:pStyle w:val="Heading2"/>
      </w:pPr>
      <w:r>
        <w:t>Prompt 25: Translate Word documents to English</w:t>
      </w:r>
    </w:p>
    <w:p w14:paraId="10F1A01B" w14:textId="77777777" w:rsidR="00FF43F5" w:rsidRDefault="00000000">
      <w:r>
        <w:rPr>
          <w:b/>
        </w:rPr>
        <w:t xml:space="preserve">Request:  </w:t>
      </w:r>
      <w:r>
        <w:t>For the Word docs in the file, make them in English.</w:t>
      </w:r>
    </w:p>
    <w:p w14:paraId="2097E043" w14:textId="77777777" w:rsidR="00FF43F5" w:rsidRDefault="00000000">
      <w:r>
        <w:rPr>
          <w:b/>
        </w:rPr>
        <w:t xml:space="preserve">Result:  </w:t>
      </w:r>
      <w:r>
        <w:rPr>
          <w:color w:val="1A8F4E"/>
        </w:rPr>
        <w:t>Both Word documents regenerated entirely in English — all event names, descriptions, schedule days, and prompt history content translated.</w:t>
      </w:r>
    </w:p>
    <w:p w14:paraId="7D832382" w14:textId="77777777" w:rsidR="00FF43F5" w:rsidRDefault="00FF43F5"/>
    <w:p w14:paraId="2AF622C5" w14:textId="77777777" w:rsidR="00FF43F5" w:rsidRDefault="00000000">
      <w:pPr>
        <w:pStyle w:val="Heading2"/>
      </w:pPr>
      <w:r>
        <w:t>Prompt 26: Include all past prompts in the prompt history document</w:t>
      </w:r>
    </w:p>
    <w:p w14:paraId="3FA0B2AA" w14:textId="77777777" w:rsidR="00FF43F5" w:rsidRDefault="00000000">
      <w:r>
        <w:rPr>
          <w:b/>
        </w:rPr>
        <w:t xml:space="preserve">Request:  </w:t>
      </w:r>
      <w:r>
        <w:t>For the prompt history, include all past prompts relating to the new website.</w:t>
      </w:r>
    </w:p>
    <w:p w14:paraId="12F2E818" w14:textId="77777777" w:rsidR="00FF43F5" w:rsidRDefault="00000000">
      <w:r>
        <w:rPr>
          <w:b/>
        </w:rPr>
        <w:t xml:space="preserve">Result:  </w:t>
      </w:r>
      <w:r>
        <w:rPr>
          <w:color w:val="1A8F4E"/>
        </w:rPr>
        <w:t>ADC_Prompts_Historial.docx fully updated to include all 26 prompts across both Phase 1 (initial website creation) and Phase 2 (updates and refinements).</w:t>
      </w:r>
    </w:p>
    <w:p w14:paraId="0BBEAD60" w14:textId="77777777" w:rsidR="00FF43F5" w:rsidRDefault="00FF43F5"/>
    <w:p>
      <w:r>
        <w:br w:type="page"/>
      </w:r>
    </w:p>
    <w:p>
      <w:pPr>
        <w:pStyle w:val="Heading1"/>
      </w:pPr>
      <w:r>
        <w:t>Phase 3 — Website Improvements &amp; Optimization</w:t>
      </w:r>
    </w:p>
    <w:p>
      <w:r>
        <w:rPr>
          <w:color w:val="555555"/>
          <w:sz w:val="20"/>
        </w:rPr>
        <w:t>Session Date: March 15, 2026</w:t>
      </w:r>
    </w:p>
    <w:p/>
    <w:p>
      <w:r>
        <w:rPr>
          <w:b/>
          <w:sz w:val="22"/>
        </w:rPr>
        <w:t xml:space="preserve">Prompt 27:  </w:t>
      </w:r>
      <w:r>
        <w:rPr>
          <w:sz w:val="22"/>
        </w:rPr>
        <w:t>Replace the "Como Atleta" link to go directly to the athlete Google Form (for athletes only). Replace the organization card with the Metropolitan School of Panama and link to the MET form.</w:t>
      </w:r>
    </w:p>
    <w:p/>
    <w:p>
      <w:r>
        <w:rPr>
          <w:b/>
          <w:sz w:val="22"/>
        </w:rPr>
        <w:t xml:space="preserve">Prompt 28:  </w:t>
      </w:r>
      <w:r>
        <w:rPr>
          <w:sz w:val="22"/>
        </w:rPr>
        <w:t>Remove the Inscribete section with the embedded athlete form and MET form that were repeated below the cards on the Participate page.</w:t>
      </w:r>
    </w:p>
    <w:p/>
    <w:p>
      <w:r>
        <w:rPr>
          <w:b/>
          <w:sz w:val="22"/>
        </w:rPr>
        <w:t xml:space="preserve">Prompt 29:  </w:t>
      </w:r>
      <w:r>
        <w:rPr>
          <w:sz w:val="22"/>
        </w:rPr>
        <w:t>Come up with a list of potential improvements for the ADC website by researching other soccer nonprofit websites (Common Goal, Grassroot Soccer, U.S. Soccer Foundation, Soccer Without Borders, Gift of Soccer).</w:t>
      </w:r>
    </w:p>
    <w:p/>
    <w:p>
      <w:r>
        <w:rPr>
          <w:b/>
          <w:sz w:val="22"/>
        </w:rPr>
        <w:t xml:space="preserve">Prompt 30:  </w:t>
      </w:r>
      <w:r>
        <w:rPr>
          <w:sz w:val="22"/>
        </w:rPr>
        <w:t>Turn the website improvement list into a Word document in English saved in the my-website folder.</w:t>
      </w:r>
    </w:p>
    <w:p/>
    <w:p>
      <w:r>
        <w:rPr>
          <w:b/>
          <w:sz w:val="22"/>
        </w:rPr>
        <w:t xml:space="preserve">Prompt 31:  </w:t>
      </w:r>
      <w:r>
        <w:rPr>
          <w:sz w:val="22"/>
        </w:rPr>
        <w:t>Asked whether real data exists for recommendations 1 (Impact Stats) and 2 (Story Profiles) to fill them in accurately.</w:t>
      </w:r>
    </w:p>
    <w:p/>
    <w:p>
      <w:r>
        <w:rPr>
          <w:b/>
          <w:sz w:val="22"/>
        </w:rPr>
        <w:t xml:space="preserve">Prompt 32:  </w:t>
      </w:r>
      <w:r>
        <w:rPr>
          <w:sz w:val="22"/>
        </w:rPr>
        <w:t>Leaving info and data blank, add recommendations 1 and 2 to the website as templates for later input, using design inspiration from the researched nonprofit websites.</w:t>
      </w:r>
    </w:p>
    <w:p/>
    <w:p>
      <w:r>
        <w:rPr>
          <w:b/>
          <w:sz w:val="22"/>
        </w:rPr>
        <w:t xml:space="preserve">Prompt 33:  </w:t>
      </w:r>
      <w:r>
        <w:rPr>
          <w:sz w:val="22"/>
        </w:rPr>
        <w:t>Fix the navigation header order — clicking Blog was changing the nav order, moving Blog between Calendar and Participate instead of keeping it consistent.</w:t>
      </w:r>
    </w:p>
    <w:p/>
    <w:p>
      <w:r>
        <w:rPr>
          <w:b/>
          <w:sz w:val="22"/>
        </w:rPr>
        <w:t xml:space="preserve">Prompt 34:  </w:t>
      </w:r>
      <w:r>
        <w:rPr>
          <w:sz w:val="22"/>
        </w:rPr>
        <w:t>Make the website private from search engines but still accessible via direct shared link.</w:t>
      </w:r>
    </w:p>
    <w:p/>
    <w:p>
      <w:r>
        <w:rPr>
          <w:b/>
          <w:sz w:val="22"/>
        </w:rPr>
        <w:t xml:space="preserve">Prompt 35:  </w:t>
      </w:r>
      <w:r>
        <w:rPr>
          <w:sz w:val="22"/>
        </w:rPr>
        <w:t>What could a hacker pull from the ADC website? Context: a website view from Russia was noticed in analytics.</w:t>
      </w:r>
    </w:p>
    <w:p/>
    <w:p>
      <w:r>
        <w:rPr>
          <w:b/>
          <w:sz w:val="22"/>
        </w:rPr>
        <w:t xml:space="preserve">Prompt 36:  </w:t>
      </w:r>
      <w:r>
        <w:rPr>
          <w:sz w:val="22"/>
        </w:rPr>
        <w:t>How can the newest ADC Instagram posts be kept updated on the homepage? Walk through the possible options (manual, native embed, Behold.so, Instagram API).</w:t>
      </w:r>
    </w:p>
    <w:p/>
    <w:p>
      <w:r>
        <w:rPr>
          <w:b/>
          <w:sz w:val="22"/>
        </w:rPr>
        <w:t xml:space="preserve">Prompt 37:  </w:t>
      </w:r>
      <w:r>
        <w:rPr>
          <w:sz w:val="22"/>
        </w:rPr>
        <w:t>Walk through the Behold.so setup process for embedding a live Instagram feed.</w:t>
      </w:r>
    </w:p>
    <w:p/>
    <w:p>
      <w:r>
        <w:rPr>
          <w:b/>
          <w:sz w:val="22"/>
        </w:rPr>
        <w:t xml:space="preserve">Prompt 38:  </w:t>
      </w:r>
      <w:r>
        <w:rPr>
          <w:sz w:val="22"/>
        </w:rPr>
        <w:t>Combine the "Acerca de ADC" and "Quienes Somos" pages into a single "Acerca de ADC" tab containing: 3 leaders and their info, guiding principles, timeline, and achievements (logros). Keep the Nacimos en Curundu paragraphs.</w:t>
      </w:r>
    </w:p>
    <w:p/>
    <w:p>
      <w:r>
        <w:rPr>
          <w:b/>
          <w:sz w:val="22"/>
        </w:rPr>
        <w:t xml:space="preserve">Prompt 39:  </w:t>
      </w:r>
      <w:r>
        <w:rPr>
          <w:sz w:val="22"/>
        </w:rPr>
        <w:t>Implement the 12 website improvement recommendations from the nonprofit research. For each edit, present options and ask questions before implementing. Fill in accurate information where findable online.</w:t>
      </w:r>
    </w:p>
    <w:p/>
    <w:p>
      <w:r>
        <w:rPr>
          <w:b/>
          <w:sz w:val="22"/>
        </w:rPr>
        <w:t xml:space="preserve">Prompt 40:  </w:t>
      </w:r>
      <w:r>
        <w:rPr>
          <w:sz w:val="22"/>
        </w:rPr>
        <w:t>Confirmed option selections for each recommendation: #1 placeholder template, #2 placeholder, #3 Option A (homepage strip), #5 Option A (6 cards), #6 placeholder for later, #7 placeholder FAQ page, #11 Option A (footer text), #12 Option B (Common Goal style copy).</w:t>
      </w:r>
    </w:p>
    <w:p/>
    <w:p>
      <w:r>
        <w:rPr>
          <w:b/>
          <w:sz w:val="22"/>
        </w:rPr>
        <w:t xml:space="preserve">Prompt 41:  </w:t>
      </w:r>
      <w:r>
        <w:rPr>
          <w:sz w:val="22"/>
        </w:rPr>
        <w:t>Update the prompt history Word document, add a new page to the ADC Website Improvements document listing what info is still required, and label today's date (March 15, 2026).</w:t>
      </w:r>
    </w:p>
    <w:p/>
    <w:p>
      <w:pPr>
        <w:pStyle w:val="Heading1"/>
      </w:pPr>
      <w:r>
        <w:t>Phase 4 — Admin Dashboard &amp; Deployment</w:t>
      </w:r>
    </w:p>
    <w:p>
      <w:pPr/>
      <w:r>
        <w:t>Sessions: March 15 (continued), March 16, March 28, April 4, 2026</w:t>
      </w:r>
    </w:p>
    <w:p>
      <w:pPr/>
      <w:r/>
    </w:p>
    <w:p>
      <w:pPr>
        <w:pStyle w:val="Heading2"/>
      </w:pPr>
      <w:r>
        <w:t>Prompt 42: Add FAQ to nav, fill real impact stats, modernize blog filters</w:t>
      </w:r>
    </w:p>
    <w:p>
      <w:pPr/>
      <w:r>
        <w:rPr>
          <w:b/>
        </w:rPr>
        <w:t xml:space="preserve">Request:  </w:t>
      </w:r>
      <w:r>
        <w:t>Add the FAQ page link to the navigation bar across all pages. Fill in the real impact statistics on the About page (70+ athletes, 60+ families, 5+ years, 11 teams). Update the blog filter buttons to a more modern visual style.</w:t>
      </w:r>
    </w:p>
    <w:p>
      <w:pPr/>
      <w:r>
        <w:rPr>
          <w:b/>
        </w:rPr>
        <w:t xml:space="preserve">Result:  </w:t>
      </w:r>
      <w:r>
        <w:t>faq.html added to nav on all 11 pages. Impact stat counters updated with confirmed real numbers. Blog filter buttons restyled with a modernized pill design.</w:t>
      </w:r>
    </w:p>
    <w:p>
      <w:pPr/>
      <w:r/>
    </w:p>
    <w:p>
      <w:pPr>
        <w:pStyle w:val="Heading2"/>
      </w:pPr>
      <w:r>
        <w:t>Prompt 43: Reframe Acerca de ADC from problem-first to opportunity-led</w:t>
      </w:r>
    </w:p>
    <w:p>
      <w:pPr/>
      <w:r>
        <w:rPr>
          <w:b/>
        </w:rPr>
        <w:t xml:space="preserve">Request:  </w:t>
      </w:r>
      <w:r>
        <w:t>The Acerca de ADC page currently opens with a problem statement framing. Reframe it to lead with the opportunity and impact of ADC's work rather than the challenges of Curundú.</w:t>
      </w:r>
    </w:p>
    <w:p>
      <w:pPr/>
      <w:r>
        <w:rPr>
          <w:b/>
        </w:rPr>
        <w:t xml:space="preserve">Result:  </w:t>
      </w:r>
      <w:r>
        <w:t>acercadeadc.html — opening section rewritten to opportunity-led messaging emphasizing ADC's mission and community impact rather than neighborhood hardship.</w:t>
      </w:r>
    </w:p>
    <w:p>
      <w:pPr/>
      <w:r/>
    </w:p>
    <w:p>
      <w:pPr>
        <w:pStyle w:val="Heading2"/>
      </w:pPr>
      <w:r>
        <w:t>Prompt 44: Remove the problem statement callout from Acerca de ADC</w:t>
      </w:r>
    </w:p>
    <w:p>
      <w:pPr/>
      <w:r>
        <w:rPr>
          <w:b/>
        </w:rPr>
        <w:t xml:space="preserve">Request:  </w:t>
      </w:r>
      <w:r>
        <w:t>Remove the problem statement callout block from the Acerca de ADC page entirely.</w:t>
      </w:r>
    </w:p>
    <w:p>
      <w:pPr/>
      <w:r>
        <w:rPr>
          <w:b/>
        </w:rPr>
        <w:t xml:space="preserve">Result:  </w:t>
      </w:r>
      <w:r>
        <w:t>acercadeadc.html — problem statement callout section removed from the page.</w:t>
      </w:r>
    </w:p>
    <w:p>
      <w:pPr/>
      <w:r/>
    </w:p>
    <w:p>
      <w:pPr>
        <w:pStyle w:val="Heading2"/>
      </w:pPr>
      <w:r>
        <w:t>Prompt 45: Fix the Logotipo section background color</w:t>
      </w:r>
    </w:p>
    <w:p>
      <w:pPr/>
      <w:r>
        <w:rPr>
          <w:b/>
        </w:rPr>
        <w:t xml:space="preserve">Request:  </w:t>
      </w:r>
      <w:r>
        <w:t>The Logotipo (sponsors) section has a background color that doesn't match the white of the sponsor images.</w:t>
      </w:r>
    </w:p>
    <w:p>
      <w:pPr/>
      <w:r>
        <w:rPr>
          <w:b/>
        </w:rPr>
        <w:t xml:space="preserve">Result:  </w:t>
      </w:r>
      <w:r>
        <w:t>styles.css — logotipo section background corrected to match the image white, eliminating the visible color mismatch.</w:t>
      </w:r>
    </w:p>
    <w:p>
      <w:pPr/>
      <w:r/>
    </w:p>
    <w:p>
      <w:pPr>
        <w:pStyle w:val="Heading2"/>
      </w:pPr>
      <w:r>
        <w:t>Prompt 46: Remove logotipo border and shadow, fade edges into background</w:t>
      </w:r>
    </w:p>
    <w:p>
      <w:pPr/>
      <w:r>
        <w:rPr>
          <w:b/>
        </w:rPr>
        <w:t xml:space="preserve">Request:  </w:t>
      </w:r>
      <w:r>
        <w:t>Remove the border and drop shadow from the logotipo section and fade the edges of the sponsor bar into the background.</w:t>
      </w:r>
    </w:p>
    <w:p>
      <w:pPr/>
      <w:r>
        <w:rPr>
          <w:b/>
        </w:rPr>
        <w:t xml:space="preserve">Result:  </w:t>
      </w:r>
      <w:r>
        <w:t>styles.css — logotipo border and box-shadow removed; edge fade gradient applied so the sponsor bar blends seamlessly into the page background.</w:t>
      </w:r>
    </w:p>
    <w:p>
      <w:pPr/>
      <w:r/>
    </w:p>
    <w:p>
      <w:pPr>
        <w:pStyle w:val="Heading2"/>
      </w:pPr>
      <w:r>
        <w:t>Prompt 47: Build a private admin dashboard panel embedded across all pages</w:t>
      </w:r>
    </w:p>
    <w:p>
      <w:pPr/>
      <w:r>
        <w:rPr>
          <w:b/>
        </w:rPr>
        <w:t xml:space="preserve">Request:  </w:t>
      </w:r>
      <w:r>
        <w:t>Build a private admin panel that can be accessed from any page of the ADC website. It should be password-protected, include a full AI grant proposal writer, a site to-do list (pendientes), and links to grant resources.</w:t>
      </w:r>
    </w:p>
    <w:p>
      <w:pPr/>
      <w:r>
        <w:rPr>
          <w:b/>
        </w:rPr>
        <w:t xml:space="preserve">Result:  </w:t>
      </w:r>
      <w:r>
        <w:t>admin.js created — a self-contained admin overlay injected via script tag into all 11 pages. Features: password-gated session (sessionStorage persists across navigation); full grant builder form with funder, amount, focus area, document type, tone, language, word limit, deadline, section checkboxes, and free-form grant questions; collapsible ADC context editor pre-filled with org profile; save/load/delete grant drafts via localStorage; 10 grant resource links (US Soccer Foundation, FIFA, UNICEF, etc.); site pendientes to-do list; session proposal counter and draft count on dashboard.</w:t>
      </w:r>
    </w:p>
    <w:p>
      <w:pPr/>
      <w:r/>
    </w:p>
    <w:p>
      <w:pPr>
        <w:pStyle w:val="Heading2"/>
      </w:pPr>
      <w:r>
        <w:t>Prompt 48: Move the Administración access link to the footer</w:t>
      </w:r>
    </w:p>
    <w:p>
      <w:pPr/>
      <w:r>
        <w:rPr>
          <w:b/>
        </w:rPr>
        <w:t xml:space="preserve">Request:  </w:t>
      </w:r>
      <w:r>
        <w:t>Move the Administración access trigger from a fixed bottom-left overlay position to the footer area so it scrolls naturally with the page instead of floating over content.</w:t>
      </w:r>
    </w:p>
    <w:p>
      <w:pPr/>
      <w:r>
        <w:rPr>
          <w:b/>
        </w:rPr>
        <w:t xml:space="preserve">Result:  </w:t>
      </w:r>
      <w:r>
        <w:t>admin.js updated — trigger button repositioned to the footer copyright line on all pages, anchored to the page scroll rather than fixed to the viewport.</w:t>
      </w:r>
    </w:p>
    <w:p>
      <w:pPr/>
      <w:r/>
    </w:p>
    <w:p>
      <w:pPr>
        <w:pStyle w:val="Heading2"/>
      </w:pPr>
      <w:r>
        <w:t>Prompt 49: Security hardening, Google Analytics panel, expanded pendientes</w:t>
      </w:r>
    </w:p>
    <w:p>
      <w:pPr/>
      <w:r>
        <w:rPr>
          <w:b/>
        </w:rPr>
        <w:t xml:space="preserve">Request:  </w:t>
      </w:r>
      <w:r>
        <w:t>Harden the admin panel password security. Add a Google Analytics quick-access panel. Expand the site pendientes list with detailed, actionable items sourced from the ADC documentation files.</w:t>
      </w:r>
    </w:p>
    <w:p>
      <w:pPr/>
      <w:r>
        <w:rPr>
          <w:b/>
        </w:rPr>
        <w:t xml:space="preserve">Result:  </w:t>
      </w:r>
      <w:r>
        <w:t>admin.js — password replaced with SHA-256 hash comparison via the Web Crypto API so the plaintext password is never stored or compared directly. GA4 panel added with 8 shortcut links to key GA4 reports (realtime, pages, traffic, geo, devices, Search Console) and a property info card showing the Measurement ID (G-5VQJH72CD2). Pendientes rewritten from 15 generic items to 15 detailed accordion entries sourced from ADC_Improvements.docx, ADC_Info_Needed.docx, and ADC_Prompts_Historial.docx — each with a category tag (URGENTE / CONTENIDO / FUNCIÓN / TRANSFERENCIA), expanded detail text, and step-by-step action items with a responsible party.</w:t>
      </w:r>
    </w:p>
    <w:p>
      <w:pPr/>
      <w:r/>
    </w:p>
    <w:p>
      <w:pPr>
        <w:pStyle w:val="Heading2"/>
      </w:pPr>
      <w:r>
        <w:t>Prompt 50: Fix pendientes accordion rendering and remove duplicate logout button</w:t>
      </w:r>
    </w:p>
    <w:p>
      <w:pPr/>
      <w:r>
        <w:rPr>
          <w:b/>
        </w:rPr>
        <w:t xml:space="preserve">Request:  </w:t>
      </w:r>
      <w:r>
        <w:t>The pendientes accordion items are not rendering. There is also a duplicate Cerrar sesión button appearing in the panel.</w:t>
      </w:r>
    </w:p>
    <w:p>
      <w:pPr/>
      <w:r>
        <w:rPr>
          <w:b/>
        </w:rPr>
        <w:t xml:space="preserve">Result:  </w:t>
      </w:r>
      <w:r>
        <w:t>admin.js — stale .adm-pending-list CSS that was blocking accordion render removed. Duplicate 'Cerrar sesión' button removed, keeping only the '✕ Cerrar' close button. Orphaned logoutBtn variable and event listener cleaned up.</w:t>
      </w:r>
    </w:p>
    <w:p>
      <w:pPr/>
      <w:r/>
    </w:p>
    <w:p>
      <w:pPr>
        <w:pStyle w:val="Heading2"/>
      </w:pPr>
      <w:r>
        <w:t>Prompt 51: Update Worker URL in admin.js — Cloudflare Worker now deployed</w:t>
      </w:r>
    </w:p>
    <w:p>
      <w:pPr/>
      <w:r>
        <w:rPr>
          <w:b/>
        </w:rPr>
        <w:t xml:space="preserve">Request:  </w:t>
      </w:r>
      <w:r>
        <w:t>The Cloudflare Worker has been deployed and is live. Update admin.js to point to the live Worker URL so the grant writer calls the real Claude API instead of showing a demo error.</w:t>
      </w:r>
    </w:p>
    <w:p>
      <w:pPr/>
      <w:r>
        <w:rPr>
          <w:b/>
        </w:rPr>
        <w:t xml:space="preserve">Result:  </w:t>
      </w:r>
      <w:r>
        <w:t>admin.js — Worker URL updated from placeholder to the live endpoint: adc-grant-proxy.adcurundu.workers.dev. Grant writer now routes API calls through the deployed Cloudflare Worker to the real Claude API (llama-3.3-70b-versatile via Groq). Deployment marked complete in documentation.</w:t>
      </w:r>
    </w:p>
    <w:sectPr w:rsidR="00FF43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285405">
    <w:abstractNumId w:val="8"/>
  </w:num>
  <w:num w:numId="2" w16cid:durableId="1159078948">
    <w:abstractNumId w:val="6"/>
  </w:num>
  <w:num w:numId="3" w16cid:durableId="1772894938">
    <w:abstractNumId w:val="5"/>
  </w:num>
  <w:num w:numId="4" w16cid:durableId="4326062">
    <w:abstractNumId w:val="4"/>
  </w:num>
  <w:num w:numId="5" w16cid:durableId="292373539">
    <w:abstractNumId w:val="7"/>
  </w:num>
  <w:num w:numId="6" w16cid:durableId="1669793068">
    <w:abstractNumId w:val="3"/>
  </w:num>
  <w:num w:numId="7" w16cid:durableId="42482363">
    <w:abstractNumId w:val="2"/>
  </w:num>
  <w:num w:numId="8" w16cid:durableId="1369375672">
    <w:abstractNumId w:val="1"/>
  </w:num>
  <w:num w:numId="9" w16cid:durableId="12065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0240E"/>
    <w:rsid w:val="00CB0664"/>
    <w:rsid w:val="00F00B4F"/>
    <w:rsid w:val="00FC693F"/>
    <w:rsid w:val="00FF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61580"/>
  <w14:defaultImageDpi w14:val="300"/>
  <w15:docId w15:val="{D3EE8BB2-4022-9544-9D91-6E802471F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1276</Words>
  <Characters>7512</Characters>
  <Application>Microsoft Office Word</Application>
  <DocSecurity>0</DocSecurity>
  <Lines>168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Solvason</cp:lastModifiedBy>
  <cp:revision>2</cp:revision>
  <dcterms:created xsi:type="dcterms:W3CDTF">2013-12-23T23:15:00Z</dcterms:created>
  <dcterms:modified xsi:type="dcterms:W3CDTF">2026-03-04T00:10:00Z</dcterms:modified>
  <cp:category/>
</cp:coreProperties>
</file>