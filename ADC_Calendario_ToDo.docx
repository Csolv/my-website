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D445" w14:textId="0478F665" w:rsidR="00A9541F" w:rsidRDefault="00000000">
      <w:pPr>
        <w:pStyle w:val="Title"/>
        <w:jc w:val="center"/>
      </w:pPr>
      <w:r>
        <w:t>ADC —To-Do List</w:t>
      </w:r>
    </w:p>
    <w:p w14:paraId="4F87435E" w14:textId="77777777" w:rsidR="00A9541F" w:rsidRDefault="00000000">
      <w:pPr>
        <w:jc w:val="center"/>
      </w:pPr>
      <w:r>
        <w:t>Generated: March 03, 2026</w:t>
      </w:r>
    </w:p>
    <w:p w14:paraId="133040FF" w14:textId="77777777" w:rsidR="00A9541F" w:rsidRDefault="00A9541F"/>
    <w:p w14:paraId="491A5D7B" w14:textId="689B0493" w:rsidR="00A9541F" w:rsidRDefault="004365AA">
      <w:pPr>
        <w:pStyle w:val="ListBullet"/>
      </w:pPr>
      <w:r>
        <w:t>Get google calendar link for refreshable portion on new website</w:t>
      </w:r>
    </w:p>
    <w:sectPr w:rsidR="00A954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4874855">
    <w:abstractNumId w:val="8"/>
  </w:num>
  <w:num w:numId="2" w16cid:durableId="1789620370">
    <w:abstractNumId w:val="6"/>
  </w:num>
  <w:num w:numId="3" w16cid:durableId="810555952">
    <w:abstractNumId w:val="5"/>
  </w:num>
  <w:num w:numId="4" w16cid:durableId="141579022">
    <w:abstractNumId w:val="4"/>
  </w:num>
  <w:num w:numId="5" w16cid:durableId="874806693">
    <w:abstractNumId w:val="7"/>
  </w:num>
  <w:num w:numId="6" w16cid:durableId="1730877595">
    <w:abstractNumId w:val="3"/>
  </w:num>
  <w:num w:numId="7" w16cid:durableId="1036275261">
    <w:abstractNumId w:val="2"/>
  </w:num>
  <w:num w:numId="8" w16cid:durableId="1451775319">
    <w:abstractNumId w:val="1"/>
  </w:num>
  <w:num w:numId="9" w16cid:durableId="622230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5AA"/>
    <w:rsid w:val="00A9541F"/>
    <w:rsid w:val="00AA1D8D"/>
    <w:rsid w:val="00B47730"/>
    <w:rsid w:val="00CB0664"/>
    <w:rsid w:val="00F00B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03FFA"/>
  <w14:defaultImageDpi w14:val="300"/>
  <w15:docId w15:val="{D3EE8BB2-4022-9544-9D91-6E802471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Connor Solvason</cp:lastModifiedBy>
  <cp:revision>2</cp:revision>
  <dcterms:created xsi:type="dcterms:W3CDTF">2013-12-23T23:15:00Z</dcterms:created>
  <dcterms:modified xsi:type="dcterms:W3CDTF">2026-03-04T00:09:00Z</dcterms:modified>
  <cp:category/>
</cp:coreProperties>
</file>