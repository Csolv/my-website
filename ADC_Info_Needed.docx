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8B82" w14:textId="77777777" w:rsidR="00D23BD7" w:rsidRDefault="00000000">
      <w:pPr>
        <w:pStyle w:val="Title"/>
        <w:jc w:val="center"/>
      </w:pPr>
      <w:r>
        <w:t>Info Needed from ADC — Complete Checklist</w:t>
      </w:r>
    </w:p>
    <w:p w14:paraId="37D6BA84" w14:textId="77777777" w:rsidR="00D23BD7" w:rsidRDefault="00D23BD7"/>
    <w:p w14:paraId="43BE2DF3" w14:textId="77777777" w:rsidR="00D23BD7" w:rsidRDefault="00000000">
      <w:pPr>
        <w:pStyle w:val="Heading1"/>
      </w:pPr>
      <w:r>
        <w:t>1. Calendar</w:t>
      </w:r>
    </w:p>
    <w:p w14:paraId="71F58E81" w14:textId="77777777" w:rsidR="00D23BD7" w:rsidRDefault="00000000">
      <w:pPr>
        <w:pStyle w:val="ListBullet"/>
      </w:pPr>
      <w:r>
        <w:rPr>
          <w:b/>
        </w:rPr>
        <w:t xml:space="preserve">☐  Google Calendar public link — </w:t>
      </w:r>
      <w:r>
        <w:t>The shareable/embed URL from their Google Calendar so the calendar page can pull live events automatically.</w:t>
      </w:r>
    </w:p>
    <w:p w14:paraId="7468D2C9" w14:textId="77777777" w:rsidR="00D23BD7" w:rsidRDefault="00000000">
      <w:pPr>
        <w:pStyle w:val="ListBullet"/>
      </w:pPr>
      <w:r>
        <w:rPr>
          <w:b/>
        </w:rPr>
        <w:t xml:space="preserve">☐  Confirm or correct the weekly practice schedule — </w:t>
      </w:r>
      <w:r>
        <w:t>The site currently has placeholder times:</w:t>
      </w:r>
      <w:r>
        <w:br/>
        <w:t xml:space="preserve">  • Mon/Wed: Sub-8 &amp; Sub-10 → 3:30–5:30 PM</w:t>
      </w:r>
      <w:r>
        <w:br/>
        <w:t xml:space="preserve">  • Tue/Thu: Sub-12 &amp; Sub-14 → 4:00–6:00 PM</w:t>
      </w:r>
      <w:r>
        <w:br/>
        <w:t xml:space="preserve">  • Wed: Tutorías/Nutrición → 9:00–11:00 AM</w:t>
      </w:r>
      <w:r>
        <w:br/>
        <w:t xml:space="preserve">  • Fri: Free training → 3:00–5:00 PM</w:t>
      </w:r>
      <w:r>
        <w:br/>
        <w:t xml:space="preserve">  • Sat: Games/tournaments → 8:00 AM–12:00 PM</w:t>
      </w:r>
      <w:r>
        <w:br/>
        <w:t xml:space="preserve">  Are these accurate? What about Sub-16?</w:t>
      </w:r>
    </w:p>
    <w:p w14:paraId="746B66D2" w14:textId="77777777" w:rsidR="00D23BD7" w:rsidRDefault="00000000">
      <w:pPr>
        <w:pStyle w:val="ListBullet"/>
      </w:pPr>
      <w:r>
        <w:rPr>
          <w:b/>
        </w:rPr>
        <w:t xml:space="preserve">☐  Upcoming real events — </w:t>
      </w:r>
      <w:r>
        <w:t>To replace the placeholder events currently on the calendar page (the current ones are made up).</w:t>
      </w:r>
    </w:p>
    <w:p w14:paraId="57548597" w14:textId="77777777" w:rsidR="00D23BD7" w:rsidRDefault="00D23BD7"/>
    <w:p w14:paraId="6095E312" w14:textId="77777777" w:rsidR="00D23BD7" w:rsidRDefault="00000000">
      <w:pPr>
        <w:pStyle w:val="Heading1"/>
      </w:pPr>
      <w:r>
        <w:t>2. Donations (Equipment Drop-off)</w:t>
      </w:r>
    </w:p>
    <w:p w14:paraId="713514FC" w14:textId="77777777" w:rsidR="00D23BD7" w:rsidRDefault="00000000">
      <w:pPr>
        <w:pStyle w:val="ListBullet"/>
      </w:pPr>
      <w:r>
        <w:rPr>
          <w:b/>
        </w:rPr>
        <w:t xml:space="preserve">☐  Physical drop-off address — </w:t>
      </w:r>
      <w:r>
        <w:t>For donated equipment (cleats, balls, uniforms, shin guards, etc.).</w:t>
      </w:r>
    </w:p>
    <w:p w14:paraId="1C72F385" w14:textId="77777777" w:rsidR="00D23BD7" w:rsidRDefault="00000000">
      <w:pPr>
        <w:pStyle w:val="ListBullet"/>
      </w:pPr>
      <w:r>
        <w:rPr>
          <w:b/>
        </w:rPr>
        <w:t xml:space="preserve">☐  Drop-off hours — </w:t>
      </w:r>
      <w:r>
        <w:t>What days/times can people bring donations?</w:t>
      </w:r>
    </w:p>
    <w:p w14:paraId="00F5056B" w14:textId="77777777" w:rsidR="00D23BD7" w:rsidRDefault="00000000">
      <w:pPr>
        <w:pStyle w:val="ListBullet"/>
      </w:pPr>
      <w:r>
        <w:rPr>
          <w:b/>
        </w:rPr>
        <w:t xml:space="preserve">☐  Contact person — </w:t>
      </w:r>
      <w:r>
        <w:t>Name + phone/WhatsApp to coordinate equipment donations.</w:t>
      </w:r>
    </w:p>
    <w:p w14:paraId="52DD9404" w14:textId="77777777" w:rsidR="00D23BD7" w:rsidRDefault="00000000">
      <w:pPr>
        <w:pStyle w:val="ListBullet"/>
      </w:pPr>
      <w:r>
        <w:rPr>
          <w:b/>
        </w:rPr>
        <w:t xml:space="preserve">☐  Payment/money donation method — </w:t>
      </w:r>
      <w:r>
        <w:t>Does ADC have a PayPal, bank account, Nequi, or Yappy link? The donate button currently does not go anywhere real.</w:t>
      </w:r>
    </w:p>
    <w:p w14:paraId="1984357F" w14:textId="77777777" w:rsidR="00D23BD7" w:rsidRDefault="00D23BD7"/>
    <w:p w14:paraId="0005187D" w14:textId="77777777" w:rsidR="00D23BD7" w:rsidRDefault="00000000">
      <w:pPr>
        <w:pStyle w:val="Heading1"/>
      </w:pPr>
      <w:r>
        <w:t>3. Instagram (Auto-Refresh Posts on Homepage)</w:t>
      </w:r>
    </w:p>
    <w:p w14:paraId="5E893499" w14:textId="77777777" w:rsidR="00D23BD7" w:rsidRDefault="00000000">
      <w:pPr>
        <w:pStyle w:val="ListBullet"/>
      </w:pPr>
      <w:r>
        <w:rPr>
          <w:b/>
        </w:rPr>
        <w:t xml:space="preserve">☐  Instagram Access Token / Widget Authorization — </w:t>
      </w:r>
      <w:r>
        <w:t>To auto-refresh posts, ADC needs to authorize a connection via Instagram Basic Display API or a free embed service (e.g. LightWidget, Curator.io). They can do this themselves with just their Instagram login. Their username @adcurundu is already on the site.</w:t>
      </w:r>
    </w:p>
    <w:p w14:paraId="50B3AC79" w14:textId="77777777" w:rsidR="00D23BD7" w:rsidRDefault="00000000">
      <w:r>
        <w:rPr>
          <w:b/>
        </w:rPr>
        <w:lastRenderedPageBreak/>
        <w:t xml:space="preserve">Note: </w:t>
      </w:r>
      <w:r>
        <w:t>The simplest no-code option is LightWidget — they connect their Instagram once and the feed updates automatically.</w:t>
      </w:r>
    </w:p>
    <w:p w14:paraId="17EC6BF6" w14:textId="77777777" w:rsidR="00D23BD7" w:rsidRDefault="00D23BD7"/>
    <w:p w14:paraId="63F67336" w14:textId="77777777" w:rsidR="00D23BD7" w:rsidRDefault="00000000">
      <w:pPr>
        <w:pStyle w:val="Heading1"/>
      </w:pPr>
      <w:r>
        <w:t>4. FAQ — Missing Info</w:t>
      </w:r>
    </w:p>
    <w:p w14:paraId="00AEDD53" w14:textId="77777777" w:rsidR="00D23BD7" w:rsidRDefault="00000000">
      <w:pPr>
        <w:pStyle w:val="ListBullet"/>
      </w:pPr>
      <w:r>
        <w:rPr>
          <w:b/>
        </w:rPr>
        <w:t xml:space="preserve">☐  Exact training location — </w:t>
      </w:r>
      <w:r>
        <w:t>Which specific field/cancha in Curundú? Street address or nearby landmark.</w:t>
      </w:r>
    </w:p>
    <w:p w14:paraId="4F6D728C" w14:textId="77777777" w:rsidR="00D23BD7" w:rsidRDefault="00000000">
      <w:pPr>
        <w:pStyle w:val="ListBullet"/>
      </w:pPr>
      <w:r>
        <w:rPr>
          <w:b/>
        </w:rPr>
        <w:t xml:space="preserve">☐  Confirmed age groups / teams — </w:t>
      </w:r>
      <w:r>
        <w:t>The site lists Sub-8 through Sub-16 — confirm all exist and are active.</w:t>
      </w:r>
    </w:p>
    <w:p w14:paraId="34D043F2" w14:textId="77777777" w:rsidR="00D23BD7" w:rsidRDefault="00000000">
      <w:pPr>
        <w:pStyle w:val="ListBullet"/>
      </w:pPr>
      <w:r>
        <w:rPr>
          <w:b/>
        </w:rPr>
        <w:t xml:space="preserve">☐  Official non-profit registration number — </w:t>
      </w:r>
      <w:r>
        <w:t>Panama registration number (if they want to display it for donor trust).</w:t>
      </w:r>
    </w:p>
    <w:p w14:paraId="34CB6D1D" w14:textId="77777777" w:rsidR="00D23BD7" w:rsidRDefault="00D23BD7"/>
    <w:p w14:paraId="7B25AEF9" w14:textId="77777777" w:rsidR="00D23BD7" w:rsidRDefault="00000000">
      <w:pPr>
        <w:pStyle w:val="Heading1"/>
      </w:pPr>
      <w:r>
        <w:t>5. Contact Page</w:t>
      </w:r>
    </w:p>
    <w:p w14:paraId="6FB6848F" w14:textId="77777777" w:rsidR="00D23BD7" w:rsidRDefault="00000000">
      <w:pPr>
        <w:pStyle w:val="ListBullet"/>
      </w:pPr>
      <w:r>
        <w:rPr>
          <w:b/>
        </w:rPr>
        <w:t xml:space="preserve">☐  Confirm map pin location — </w:t>
      </w:r>
      <w:r>
        <w:t>Verify the embedded map shows the correct spot in Curundú.</w:t>
      </w:r>
    </w:p>
    <w:p w14:paraId="480856C3" w14:textId="77777777" w:rsidR="00D23BD7" w:rsidRDefault="00000000">
      <w:pPr>
        <w:pStyle w:val="ListBullet"/>
      </w:pPr>
      <w:r>
        <w:rPr>
          <w:b/>
        </w:rPr>
        <w:t xml:space="preserve">☐  Phone/WhatsApp number — </w:t>
      </w:r>
      <w:r>
        <w:t>If they want it publicly listed on the site.</w:t>
      </w:r>
    </w:p>
    <w:p w14:paraId="02F55794" w14:textId="77777777" w:rsidR="00D23BD7" w:rsidRDefault="00000000">
      <w:pPr>
        <w:pStyle w:val="ListBullet"/>
      </w:pPr>
      <w:r>
        <w:rPr>
          <w:b/>
        </w:rPr>
        <w:t xml:space="preserve">☐  Official email address — </w:t>
      </w:r>
      <w:r>
        <w:t>If different from what is currently on the site.</w:t>
      </w:r>
    </w:p>
    <w:p w14:paraId="192D68FD" w14:textId="77777777" w:rsidR="00D23BD7" w:rsidRDefault="00D23BD7"/>
    <w:p w14:paraId="7E21696E" w14:textId="77777777" w:rsidR="00D23BD7" w:rsidRDefault="00000000">
      <w:pPr>
        <w:pStyle w:val="Heading1"/>
      </w:pPr>
      <w:r>
        <w:t>6. Sponsors (Nice to Have)</w:t>
      </w:r>
    </w:p>
    <w:p w14:paraId="62D6A8A7" w14:textId="77777777" w:rsidR="00D23BD7" w:rsidRDefault="00000000">
      <w:pPr>
        <w:pStyle w:val="ListBullet"/>
      </w:pPr>
      <w:r>
        <w:rPr>
          <w:b/>
        </w:rPr>
        <w:t xml:space="preserve">☐  Website links for BY and CR Enterprise — </w:t>
      </w:r>
      <w:r>
        <w:t>Their logos currently have no URL — need their actual websites.</w:t>
      </w:r>
    </w:p>
    <w:p w14:paraId="60110D12" w14:textId="77777777" w:rsidR="00D23BD7" w:rsidRDefault="00000000">
      <w:pPr>
        <w:pStyle w:val="ListBullet"/>
      </w:pPr>
      <w:r>
        <w:rPr>
          <w:b/>
        </w:rPr>
        <w:t xml:space="preserve">☐  Any new or updated sponsors — </w:t>
      </w:r>
      <w:r>
        <w:t>Add or remove sponsors as needed.</w:t>
      </w:r>
    </w:p>
    <w:p w14:paraId="092F55CB" w14:textId="77777777" w:rsidR="00D23BD7" w:rsidRDefault="00D23BD7"/>
    <w:p w14:paraId="77FAEF96" w14:textId="77777777" w:rsidR="00D23BD7" w:rsidRDefault="00000000">
      <w:pPr>
        <w:pStyle w:val="Heading1"/>
      </w:pPr>
      <w:r>
        <w:t>7. General Content</w:t>
      </w:r>
    </w:p>
    <w:p w14:paraId="70C63916" w14:textId="77777777" w:rsidR="00D23BD7" w:rsidRDefault="00000000">
      <w:pPr>
        <w:pStyle w:val="ListBullet"/>
      </w:pPr>
      <w:r>
        <w:rPr>
          <w:b/>
        </w:rPr>
        <w:t xml:space="preserve">☐  Recent blog-worthy events — </w:t>
      </w:r>
      <w:r>
        <w:t>Games, wins, community activities, photos — anything to add to the blog.</w:t>
      </w:r>
    </w:p>
    <w:p w14:paraId="7F88FAE6" w14:textId="77777777" w:rsidR="00D23BD7" w:rsidRDefault="00000000">
      <w:pPr>
        <w:pStyle w:val="ListBullet"/>
      </w:pPr>
      <w:r>
        <w:rPr>
          <w:b/>
        </w:rPr>
        <w:t xml:space="preserve">☐  Confirm key stats — </w:t>
      </w:r>
      <w:r>
        <w:t>The site says "60+ athletes" and "10 years of impact" — are these accurate?</w:t>
      </w:r>
    </w:p>
    <w:p w14:paraId="450E37C6" w14:textId="77777777" w:rsidR="00D23BD7" w:rsidRDefault="00000000">
      <w:pPr>
        <w:pStyle w:val="ListBullet"/>
      </w:pPr>
      <w:r>
        <w:rPr>
          <w:b/>
        </w:rPr>
        <w:t xml:space="preserve">☐  Confirm fund allocation percentages — </w:t>
      </w:r>
      <w:r>
        <w:t>Donate page shows: 45% sports / 25% education / 20% nutrition / 10% admin — is this accurate?</w:t>
      </w:r>
    </w:p>
    <w:p w14:paraId="4D7E8843" w14:textId="77777777" w:rsidR="00D23BD7" w:rsidRDefault="00D23BD7"/>
    <w:p w14:paraId="0A3E4A4F" w14:textId="77777777" w:rsidR="00D23BD7" w:rsidRDefault="00000000">
      <w:r>
        <w:rPr>
          <w:b/>
        </w:rPr>
        <w:lastRenderedPageBreak/>
        <w:t xml:space="preserve">Priority order: </w:t>
      </w:r>
      <w:r>
        <w:t>Calendar link + practice schedule  →  Donation drop-off info  →  Instagram embed  →  FAQ gaps  →  everything else.</w:t>
      </w:r>
    </w:p>
    <w:sectPr w:rsidR="00D23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041711">
    <w:abstractNumId w:val="8"/>
  </w:num>
  <w:num w:numId="2" w16cid:durableId="1934242378">
    <w:abstractNumId w:val="6"/>
  </w:num>
  <w:num w:numId="3" w16cid:durableId="1772311899">
    <w:abstractNumId w:val="5"/>
  </w:num>
  <w:num w:numId="4" w16cid:durableId="85344736">
    <w:abstractNumId w:val="4"/>
  </w:num>
  <w:num w:numId="5" w16cid:durableId="1125736614">
    <w:abstractNumId w:val="7"/>
  </w:num>
  <w:num w:numId="6" w16cid:durableId="1540624822">
    <w:abstractNumId w:val="3"/>
  </w:num>
  <w:num w:numId="7" w16cid:durableId="481429975">
    <w:abstractNumId w:val="2"/>
  </w:num>
  <w:num w:numId="8" w16cid:durableId="1482382850">
    <w:abstractNumId w:val="1"/>
  </w:num>
  <w:num w:numId="9" w16cid:durableId="10493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D2C"/>
    <w:rsid w:val="0029639D"/>
    <w:rsid w:val="00326F90"/>
    <w:rsid w:val="009D2C45"/>
    <w:rsid w:val="00A92FED"/>
    <w:rsid w:val="00AA1D8D"/>
    <w:rsid w:val="00B47730"/>
    <w:rsid w:val="00CB0664"/>
    <w:rsid w:val="00D23BD7"/>
    <w:rsid w:val="00F00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1FA07"/>
  <w14:defaultImageDpi w14:val="300"/>
  <w15:docId w15:val="{D3EE8BB2-4022-9544-9D91-6E802471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2373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Solvason</cp:lastModifiedBy>
  <cp:revision>4</cp:revision>
  <dcterms:created xsi:type="dcterms:W3CDTF">2013-12-23T23:15:00Z</dcterms:created>
  <dcterms:modified xsi:type="dcterms:W3CDTF">2026-03-21T00:19:00Z</dcterms:modified>
  <cp:category/>
</cp:coreProperties>
</file>